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Memo</w:t>
      </w:r>
    </w:p>
    <w:p>
      <w:r>
        <w:t>The contract contains the word zephyr and project number DOCX-731.</w:t>
      </w:r>
    </w:p>
    <w:p>
      <w:r>
        <w:t>This sentence verifies Word search indexing.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